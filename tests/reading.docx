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notes: elasticity</w:t>
      </w:r>
    </w:p>
    <w:p>
      <w:r>
        <w:t>Price elasticity of demand measures how much quantity responds to price.</w:t>
      </w:r>
    </w:p>
    <w:p>
      <w:pPr>
        <w:pStyle w:val="ListBullet"/>
      </w:pPr>
      <w:r>
        <w:t>Elastic goods have many substitutes.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